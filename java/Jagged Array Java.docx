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Jagged Array in Java</w:t>
      </w:r>
    </w:p>
    <w:p>
      <w:pPr>
        <w:pStyle w:val="Heading1"/>
      </w:pPr>
      <w:r>
        <w:t>✅ What is a Jagged Array?</w:t>
      </w:r>
    </w:p>
    <w:p>
      <w:r>
        <w:t>A Jagged Array is an array of arrays, where each row (i.e., sub-array) can have a different number of columns. This is useful when working with non-uniform data, like:</w:t>
        <w:br/>
        <w:t>- Number of students in different classes</w:t>
        <w:br/>
        <w:t>- Number of days in different months</w:t>
      </w:r>
    </w:p>
    <w:p>
      <w:pPr>
        <w:pStyle w:val="Heading1"/>
      </w:pPr>
      <w:r>
        <w:t>✅ Declaration and Initialization</w:t>
      </w:r>
    </w:p>
    <w:p>
      <w:pPr>
        <w:pStyle w:val="IntenseQuote"/>
      </w:pPr>
      <w:r>
        <w:t>int[][] jagged = new int[3][];</w:t>
        <w:br/>
        <w:br/>
        <w:t>// Initialize each row separately</w:t>
        <w:br/>
        <w:t>jagged[0] = new int[2]; // Row 0 has 2 columns</w:t>
        <w:br/>
        <w:t>jagged[1] = new int[4]; // Row 1 has 4 columns</w:t>
        <w:br/>
        <w:t>jagged[2] = new int[3]; // Row 2 has 3 columns</w:t>
        <w:br/>
      </w:r>
    </w:p>
    <w:p>
      <w:pPr>
        <w:pStyle w:val="Heading1"/>
      </w:pPr>
      <w:r>
        <w:t>✅ Assigning Values</w:t>
      </w:r>
    </w:p>
    <w:p>
      <w:pPr>
        <w:pStyle w:val="IntenseQuote"/>
      </w:pPr>
      <w:r>
        <w:t>jagged[0][0] = 10;</w:t>
        <w:br/>
        <w:t>jagged[0][1] = 20;</w:t>
        <w:br/>
        <w:br/>
        <w:t>jagged[1][0] = 30;</w:t>
        <w:br/>
        <w:t>jagged[1][1] = 40;</w:t>
        <w:br/>
        <w:t>jagged[1][2] = 50;</w:t>
        <w:br/>
        <w:t>jagged[1][3] = 60;</w:t>
        <w:br/>
        <w:br/>
        <w:t>jagged[2][0] = 70;</w:t>
        <w:br/>
        <w:t>jagged[2][1] = 80;</w:t>
        <w:br/>
        <w:t>jagged[2][2] = 90;</w:t>
        <w:br/>
      </w:r>
    </w:p>
    <w:p>
      <w:pPr>
        <w:pStyle w:val="Heading1"/>
      </w:pPr>
      <w:r>
        <w:t>✅ Printing a Jagged Array</w:t>
      </w:r>
    </w:p>
    <w:p>
      <w:pPr>
        <w:pStyle w:val="IntenseQuote"/>
      </w:pPr>
      <w:r>
        <w:t>for (int i = 0; i &lt; jagged.length; i++) {</w:t>
        <w:br/>
        <w:t xml:space="preserve">    for (int j = 0; j &lt; jagged[i].length; j++) {</w:t>
        <w:br/>
        <w:t xml:space="preserve">        System.out.print(jagged[i][j] + " ");</w:t>
        <w:br/>
        <w:t xml:space="preserve">    }</w:t>
        <w:br/>
        <w:t xml:space="preserve">    System.out.println();</w:t>
        <w:br/>
        <w:t>}</w:t>
        <w:br/>
      </w:r>
    </w:p>
    <w:p>
      <w:pPr>
        <w:pStyle w:val="Heading1"/>
      </w:pPr>
      <w:r>
        <w:t>✅ Output</w:t>
      </w:r>
    </w:p>
    <w:p>
      <w:pPr>
        <w:pStyle w:val="IntenseQuote"/>
      </w:pPr>
      <w:r>
        <w:t xml:space="preserve">10 20 </w:t>
        <w:br/>
        <w:t xml:space="preserve">30 40 50 60 </w:t>
        <w:br/>
        <w:t>70 80 90</w:t>
        <w:br/>
      </w:r>
    </w:p>
    <w:p>
      <w:pPr>
        <w:pStyle w:val="Heading1"/>
      </w:pPr>
      <w:r>
        <w:t>✅ Key 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Array of arrays</w:t>
            </w:r>
          </w:p>
        </w:tc>
      </w:tr>
      <w:tr>
        <w:tc>
          <w:tcPr>
            <w:tcW w:type="dxa" w:w="4320"/>
          </w:tcPr>
          <w:p>
            <w:r>
              <w:t>Row Size</w:t>
            </w:r>
          </w:p>
        </w:tc>
        <w:tc>
          <w:tcPr>
            <w:tcW w:type="dxa" w:w="4320"/>
          </w:tcPr>
          <w:p>
            <w:r>
              <w:t>Can be different for each row</w:t>
            </w:r>
          </w:p>
        </w:tc>
      </w:tr>
      <w:tr>
        <w:tc>
          <w:tcPr>
            <w:tcW w:type="dxa" w:w="4320"/>
          </w:tcPr>
          <w:p>
            <w:r>
              <w:t>Flexibility</w:t>
            </w:r>
          </w:p>
        </w:tc>
        <w:tc>
          <w:tcPr>
            <w:tcW w:type="dxa" w:w="4320"/>
          </w:tcPr>
          <w:p>
            <w:r>
              <w:t>Ideal for non-uniform 2D data</w:t>
            </w:r>
          </w:p>
        </w:tc>
      </w:tr>
      <w:tr>
        <w:tc>
          <w:tcPr>
            <w:tcW w:type="dxa" w:w="4320"/>
          </w:tcPr>
          <w:p>
            <w:r>
              <w:t>Syntax</w:t>
            </w:r>
          </w:p>
        </w:tc>
        <w:tc>
          <w:tcPr>
            <w:tcW w:type="dxa" w:w="4320"/>
          </w:tcPr>
          <w:p>
            <w:r>
              <w:t>int[][] jagged = new int[rows][];</w:t>
            </w:r>
          </w:p>
        </w:tc>
      </w:tr>
    </w:tbl>
    <w:p>
      <w:pPr>
        <w:pStyle w:val="Heading1"/>
      </w:pPr>
      <w:r>
        <w:t>✅ Comparison with 2D Array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2D Array</w:t>
            </w:r>
          </w:p>
        </w:tc>
        <w:tc>
          <w:tcPr>
            <w:tcW w:type="dxa" w:w="2880"/>
          </w:tcPr>
          <w:p>
            <w:r>
              <w:t>Jagged Array</w:t>
            </w:r>
          </w:p>
        </w:tc>
      </w:tr>
      <w:tr>
        <w:tc>
          <w:tcPr>
            <w:tcW w:type="dxa" w:w="2880"/>
          </w:tcPr>
          <w:p>
            <w:r>
              <w:t>Row Length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Can vary row by row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new int[3][4]</w:t>
            </w:r>
          </w:p>
        </w:tc>
        <w:tc>
          <w:tcPr>
            <w:tcW w:type="dxa" w:w="2880"/>
          </w:tcPr>
          <w:p>
            <w:r>
              <w:t>new int[3][]; then assign each row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Matrix/Grid</w:t>
            </w:r>
          </w:p>
        </w:tc>
        <w:tc>
          <w:tcPr>
            <w:tcW w:type="dxa" w:w="2880"/>
          </w:tcPr>
          <w:p>
            <w:r>
              <w:t>Uneven data (like a triangle)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