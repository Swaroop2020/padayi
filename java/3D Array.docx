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3D Arrays in Java</w:t>
      </w:r>
    </w:p>
    <w:p>
      <w:pPr>
        <w:pStyle w:val="Heading1"/>
      </w:pPr>
      <w:r>
        <w:t>✅ What is a 3D Array?</w:t>
      </w:r>
    </w:p>
    <w:p>
      <w:r>
        <w:t>A 3D array is an array of 2D arrays. It can be visualized like a cube or a book with multiple pages, where each 'page' is a 2D array. It has three dimensions: depth × rows × columns.</w:t>
        <w:br/>
        <w:br/>
        <w:t>For example, a 3D array of size [2][3][2] has:</w:t>
        <w:br/>
        <w:t>- 2 matrices (depth)</w:t>
        <w:br/>
        <w:t>- Each matrix has 3 rows</w:t>
        <w:br/>
        <w:t>- Each row has 2 columns</w:t>
      </w:r>
    </w:p>
    <w:p>
      <w:pPr>
        <w:pStyle w:val="Heading1"/>
      </w:pPr>
      <w:r>
        <w:t>✅ Visualization Example</w:t>
      </w:r>
    </w:p>
    <w:p>
      <w:pPr>
        <w:pStyle w:val="IntenseQuote"/>
      </w:pPr>
      <w:r>
        <w:t>3D Array [2][3][2] looks like this:</w:t>
        <w:br/>
        <w:br/>
        <w:t>Matrix 0:</w:t>
        <w:br/>
        <w:t>1 2</w:t>
        <w:br/>
        <w:t>3 4</w:t>
        <w:br/>
        <w:t>5 6</w:t>
        <w:br/>
        <w:br/>
        <w:t>Matrix 1:</w:t>
        <w:br/>
        <w:t>7 8</w:t>
        <w:br/>
        <w:t>9 10</w:t>
        <w:br/>
        <w:t>11 12</w:t>
        <w:br/>
      </w:r>
    </w:p>
    <w:p>
      <w:pPr>
        <w:pStyle w:val="Heading1"/>
      </w:pPr>
      <w:r>
        <w:t>✅ Declaration and Initialization</w:t>
      </w:r>
    </w:p>
    <w:p>
      <w:pPr>
        <w:pStyle w:val="IntenseQuote"/>
      </w:pPr>
      <w:r>
        <w:t>int[][][] arr = new int[2][3][2];</w:t>
        <w:br/>
      </w:r>
    </w:p>
    <w:p>
      <w:pPr>
        <w:pStyle w:val="Heading1"/>
      </w:pPr>
      <w:r>
        <w:t>✅ Assigning Values</w:t>
      </w:r>
    </w:p>
    <w:p>
      <w:pPr>
        <w:pStyle w:val="IntenseQuote"/>
      </w:pPr>
      <w:r>
        <w:t>int value = 1;</w:t>
        <w:br/>
        <w:t>for (int i = 0; i &lt; 2; i++) {           // Depth</w:t>
        <w:br/>
        <w:t xml:space="preserve">    for (int j = 0; j &lt; 3; j++) {       // Rows</w:t>
        <w:br/>
        <w:t xml:space="preserve">        for (int k = 0; k &lt; 2; k++) {   // Columns</w:t>
        <w:br/>
        <w:t xml:space="preserve">            arr[i][j][k] = value++;</w:t>
        <w:br/>
        <w:t xml:space="preserve">        }</w:t>
        <w:br/>
        <w:t xml:space="preserve">    }</w:t>
        <w:br/>
        <w:t>}</w:t>
        <w:br/>
      </w:r>
    </w:p>
    <w:p>
      <w:pPr>
        <w:pStyle w:val="Heading1"/>
      </w:pPr>
      <w:r>
        <w:t>✅ Printing the 3D Array</w:t>
      </w:r>
    </w:p>
    <w:p>
      <w:pPr>
        <w:pStyle w:val="IntenseQuote"/>
      </w:pPr>
      <w:r>
        <w:t>for (int i = 0; i &lt; arr.length; i++) {</w:t>
        <w:br/>
        <w:t xml:space="preserve">    System.out.println("Matrix " + i + ":");</w:t>
        <w:br/>
        <w:t xml:space="preserve">    for (int j = 0; j &lt; arr[i].length; j++) {</w:t>
        <w:br/>
        <w:t xml:space="preserve">        for (int k = 0; k &lt; arr[i][j].length; k++) {</w:t>
        <w:br/>
        <w:t xml:space="preserve">            System.out.print(arr[i][j][k] + " ");</w:t>
        <w:br/>
        <w:t xml:space="preserve">        }</w:t>
        <w:br/>
        <w:t xml:space="preserve">        System.out.println();</w:t>
        <w:br/>
        <w:t xml:space="preserve">    }</w:t>
        <w:br/>
        <w:t xml:space="preserve">    System.out.println();</w:t>
        <w:br/>
        <w:t>}</w:t>
        <w:br/>
      </w:r>
    </w:p>
    <w:p>
      <w:pPr>
        <w:pStyle w:val="Heading1"/>
      </w:pPr>
      <w:r>
        <w:t>✅ Output</w:t>
      </w:r>
    </w:p>
    <w:p>
      <w:pPr>
        <w:pStyle w:val="IntenseQuote"/>
      </w:pPr>
      <w:r>
        <w:t>Matrix 0:</w:t>
        <w:br/>
        <w:t>1 2</w:t>
        <w:br/>
        <w:t>3 4</w:t>
        <w:br/>
        <w:t>5 6</w:t>
        <w:br/>
        <w:br/>
        <w:t>Matrix 1:</w:t>
        <w:br/>
        <w:t>7 8</w:t>
        <w:br/>
        <w:t>9 10</w:t>
        <w:br/>
        <w:t>11 12</w:t>
        <w:br/>
      </w:r>
    </w:p>
    <w:p>
      <w:pPr>
        <w:pStyle w:val="Heading1"/>
      </w:pPr>
      <w:r>
        <w:t>✅ Key Points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Structure</w:t>
            </w:r>
          </w:p>
        </w:tc>
        <w:tc>
          <w:tcPr>
            <w:tcW w:type="dxa" w:w="4320"/>
          </w:tcPr>
          <w:p>
            <w:r>
              <w:t>Array of 2D arrays (depth x rows x columns)</w:t>
            </w:r>
          </w:p>
        </w:tc>
      </w:tr>
      <w:tr>
        <w:tc>
          <w:tcPr>
            <w:tcW w:type="dxa" w:w="4320"/>
          </w:tcPr>
          <w:p>
            <w:r>
              <w:t>Declaration</w:t>
            </w:r>
          </w:p>
        </w:tc>
        <w:tc>
          <w:tcPr>
            <w:tcW w:type="dxa" w:w="4320"/>
          </w:tcPr>
          <w:p>
            <w:r>
              <w:t>int[][][] arr = new int[depth][rows][cols];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Working with 3D data like RGB images, voxel maps, or time-series data across a grid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