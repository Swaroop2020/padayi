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Java Iterators: Detailed Guide</w:t>
      </w:r>
    </w:p>
    <w:p>
      <w:pPr>
        <w:pStyle w:val="Heading1"/>
      </w:pPr>
      <w:r>
        <w:t>1. What is an Iterator in Java?</w:t>
      </w:r>
    </w:p>
    <w:p>
      <w:r>
        <w:t>An Iterator is an object that allows you to traverse elements of a Collection (like a List, Set, or Map) one by one without exposing the underlying structure.</w:t>
      </w:r>
    </w:p>
    <w:p>
      <w:pPr>
        <w:pStyle w:val="Heading1"/>
      </w:pPr>
      <w:r>
        <w:t>2. Collections That Provide Iterators</w:t>
      </w:r>
    </w:p>
    <w:p>
      <w:r>
        <w:t>- List (ArrayList, LinkedList)</w:t>
        <w:br/>
        <w:t>- Set (HashSet, TreeSet)</w:t>
        <w:br/>
        <w:t>- Queue (LinkedList, PriorityQueue)</w:t>
        <w:br/>
        <w:t>- Map (HashMap, TreeMap) via keySet(), values(), or entrySet()</w:t>
      </w:r>
    </w:p>
    <w:p>
      <w:pPr>
        <w:pStyle w:val="Heading1"/>
      </w:pPr>
      <w:r>
        <w:t>3. Iterator Interface – Core Methods</w:t>
      </w:r>
    </w:p>
    <w:p>
      <w:r>
        <w:br/>
        <w:t>public interface Iterator&lt;E&gt; {</w:t>
        <w:br/>
        <w:t xml:space="preserve">    boolean hasNext();    // checks if next element exists</w:t>
        <w:br/>
        <w:t xml:space="preserve">    E next();             // returns the next element</w:t>
        <w:br/>
        <w:t xml:space="preserve">    void remove();        // removes the last returned element (optional)</w:t>
        <w:br/>
        <w:t>}</w:t>
        <w:br/>
      </w:r>
    </w:p>
    <w:p>
      <w:pPr>
        <w:pStyle w:val="Heading1"/>
      </w:pPr>
      <w:r>
        <w:t>4. ListIterator – Special Iterator for Lists</w:t>
      </w:r>
    </w:p>
    <w:p>
      <w:r>
        <w:br/>
        <w:t>public interface ListIterator&lt;E&gt; extends Iterator&lt;E&gt; {</w:t>
        <w:br/>
        <w:t xml:space="preserve">    boolean hasPrevious();</w:t>
        <w:br/>
        <w:t xml:space="preserve">    E previous();</w:t>
        <w:br/>
        <w:t xml:space="preserve">    void set(E e);        // replaces last element returned</w:t>
        <w:br/>
        <w:t xml:space="preserve">    void add(E e);        // adds element before next()</w:t>
        <w:br/>
        <w:t>}</w:t>
        <w:br/>
      </w:r>
    </w:p>
    <w:p>
      <w:pPr>
        <w:pStyle w:val="Heading1"/>
      </w:pPr>
      <w:r>
        <w:t>5. Fail-Fast Iterators</w:t>
      </w:r>
    </w:p>
    <w:p>
      <w:r>
        <w:t>Provided By: ArrayList, HashSet, HashMap, LinkedList, etc.</w:t>
        <w:br/>
        <w:t>Fail-fast iterators throw ConcurrentModificationException if the collection is structurally modified after the iterator is created, except through the iterator's own remove() method.</w:t>
      </w:r>
    </w:p>
    <w:p>
      <w:pPr>
        <w:pStyle w:val="Heading1"/>
      </w:pPr>
      <w:r>
        <w:t>6. Fail-Safe Iterators</w:t>
      </w:r>
    </w:p>
    <w:p>
      <w:r>
        <w:t>Provided By: ConcurrentHashMap, CopyOnWriteArrayList, ConcurrentLinkedQueue</w:t>
        <w:br/>
        <w:t>These iterators do not throw ConcurrentModificationException and tolerate concurrent modifications.</w:t>
      </w:r>
    </w:p>
    <w:p>
      <w:pPr>
        <w:pStyle w:val="Heading2"/>
      </w:pPr>
      <w:r>
        <w:t>Fail-Safe Mechanisms</w:t>
      </w:r>
    </w:p>
    <w:p>
      <w:r>
        <w:t>- Snapshot-based (CopyOnWriteArrayList): Uses a clone of the collection.</w:t>
        <w:br/>
        <w:t>- Weakly Consistent (ConcurrentHashMap): Uses internal concurrent mechanisms; may reflect some modifications.</w:t>
      </w:r>
    </w:p>
    <w:p>
      <w:pPr>
        <w:pStyle w:val="Heading1"/>
      </w:pPr>
      <w:r>
        <w:t>7. Iterator vs ListIterator vs Enumeration</w:t>
      </w:r>
    </w:p>
    <w:p>
      <w:r>
        <w:br/>
        <w:t>| Feature        | Iterator        | ListIterator     | Enumeration (Legacy) |</w:t>
        <w:br/>
        <w:t>|----------------|------------------|------------------|------------------------|</w:t>
        <w:br/>
        <w:t>| Traverse       | Forward only     | Forward &amp; Backward | Forward only           |</w:t>
        <w:br/>
        <w:t>| Remove         | Yes              | Yes              | No                     |</w:t>
        <w:br/>
        <w:t>| Add            | No               | Yes              | No                     |</w:t>
        <w:br/>
        <w:t>| Collections    | All              | List only        | Legacy (Vector, etc.)  |</w:t>
        <w:br/>
        <w:t>| Fail-fast      | Yes              | Yes              | No (but unsafe)        |</w:t>
        <w:br/>
      </w:r>
    </w:p>
    <w:p>
      <w:pPr>
        <w:pStyle w:val="Heading1"/>
      </w:pPr>
      <w:r>
        <w:t>8. How to Choose?</w:t>
      </w:r>
    </w:p>
    <w:p>
      <w:r>
        <w:br/>
        <w:t>| Need                                      | Use                              |</w:t>
        <w:br/>
        <w:t>|-------------------------------------------|-----------------------------------|</w:t>
        <w:br/>
        <w:t>| Basic iteration                          | Iterator                        |</w:t>
        <w:br/>
        <w:t>| Modify (add/remove) during list iteration | ListIterator                   |</w:t>
        <w:br/>
        <w:t>| Concurrent reads with modification        | ConcurrentHashMap, CopyOnWriteArrayList |</w:t>
        <w:br/>
        <w:t>| Legacy code (old APIs)                   | Enumeration                    |</w:t>
        <w:br/>
      </w:r>
    </w:p>
    <w:p>
      <w:pPr>
        <w:pStyle w:val="Heading1"/>
      </w:pPr>
      <w:r>
        <w:t>Key Interview Point</w:t>
      </w:r>
    </w:p>
    <w:p>
      <w:r>
        <w:t>Fail-fast iterators are fast in detecting bugs, not in performance. Fail-safe iterators are safe for concurrency, but may be slower or outdated (due to snapshot behavior).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